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GreenToC pilot testing guidelines</w:t>
      </w:r>
    </w:p>
    <w:p>
      <w:r>
        <w:t>Contact the Maltese partner school by Friday &amp; confirm.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